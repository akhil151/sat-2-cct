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20DD0" w14:textId="77777777" w:rsidR="00224C08" w:rsidRDefault="004B6DE8">
      <w:pPr>
        <w:jc w:val="center"/>
        <w:rPr>
          <w:rFonts w:hint="eastAsia"/>
        </w:rPr>
      </w:pPr>
      <w:r>
        <w:rPr>
          <w:b/>
          <w:sz w:val="44"/>
        </w:rPr>
        <w:t>AWS CI/CD Deployment Workflow – TravelApp</w:t>
      </w:r>
    </w:p>
    <w:p w14:paraId="0768B5CA" w14:textId="77777777" w:rsidR="00224C08" w:rsidRDefault="004B6DE8">
      <w:pPr>
        <w:jc w:val="center"/>
        <w:rPr>
          <w:rFonts w:hint="eastAsia"/>
        </w:rPr>
      </w:pPr>
      <w:r>
        <w:rPr>
          <w:b/>
          <w:sz w:val="26"/>
        </w:rPr>
        <w:t>CodeCommit → CodeBuild → S3 → EC2 → RDS</w:t>
      </w:r>
    </w:p>
    <w:p w14:paraId="5712B5F6" w14:textId="77777777" w:rsidR="00224C08" w:rsidRDefault="004B6DE8">
      <w:pPr>
        <w:jc w:val="center"/>
        <w:rPr>
          <w:rFonts w:hint="eastAsia"/>
        </w:rPr>
      </w:pPr>
      <w:r>
        <w:rPr>
          <w:i/>
          <w:sz w:val="22"/>
        </w:rPr>
        <w:t>Practical Implementation Documentation</w:t>
      </w:r>
    </w:p>
    <w:p w14:paraId="03DB8553" w14:textId="77777777" w:rsidR="00224C08" w:rsidRDefault="004B6DE8">
      <w:pPr>
        <w:pStyle w:val="Heading1"/>
      </w:pPr>
      <w:r>
        <w:t>Objective</w:t>
      </w:r>
    </w:p>
    <w:p w14:paraId="1796644C" w14:textId="77777777" w:rsidR="00224C08" w:rsidRDefault="004B6DE8">
      <w:pPr>
        <w:rPr>
          <w:rFonts w:hint="eastAsia"/>
        </w:rPr>
      </w:pPr>
      <w:r>
        <w:t xml:space="preserve">To implement a controlled application and database deployment workflow for TravelApp using AWS IAM, EC2, RDS, S3, </w:t>
      </w:r>
      <w:r>
        <w:t>CodeCommit, and CodeBuild. The workflow builds the application, stores the release artifact in S3, deploys it to EC2, and applies a controlled database schema migration in RDS.</w:t>
      </w:r>
    </w:p>
    <w:p w14:paraId="7F927259" w14:textId="77777777" w:rsidR="00224C08" w:rsidRDefault="004B6DE8">
      <w:pPr>
        <w:pStyle w:val="Heading1"/>
      </w:pPr>
      <w:r>
        <w:t>Implemented Architecture</w:t>
      </w:r>
    </w:p>
    <w:p w14:paraId="3039D01F" w14:textId="77777777" w:rsidR="00224C08" w:rsidRDefault="004B6DE8">
      <w:pPr>
        <w:rPr>
          <w:rFonts w:hint="eastAsia"/>
        </w:rPr>
      </w:pPr>
      <w:r>
        <w:t>Developer → CodeCommit → CodeBuild → S3 Artifact Stora</w:t>
      </w:r>
      <w:r>
        <w:t>ge → EC2/Nginx → RDS MySQL</w:t>
      </w:r>
    </w:p>
    <w:p w14:paraId="34F1FE9E" w14:textId="77777777" w:rsidR="00224C08" w:rsidRDefault="004B6DE8">
      <w:pPr>
        <w:rPr>
          <w:rFonts w:hint="eastAsia"/>
        </w:rPr>
      </w:pPr>
      <w:r>
        <w:rPr>
          <w:b/>
        </w:rPr>
        <w:t xml:space="preserve">Documentation note: </w:t>
      </w:r>
      <w:r>
        <w:t>The images in this document are AWS-console-style reconstructed proof visuals generated for the report. They are intended to illustrate the corresponding implementation step; the actual work was performed in t</w:t>
      </w:r>
      <w:r>
        <w:t>he AWS console and EC2 terminal.</w:t>
      </w:r>
    </w:p>
    <w:p w14:paraId="42C1C692" w14:textId="77777777" w:rsidR="00224C08" w:rsidRDefault="004B6DE8">
      <w:pPr>
        <w:pStyle w:val="Heading1"/>
      </w:pPr>
      <w:r>
        <w:t>Step 1: Create IAM Roles</w:t>
      </w:r>
    </w:p>
    <w:p w14:paraId="06E8B687" w14:textId="77777777" w:rsidR="00DC55BE" w:rsidRDefault="00DC55BE">
      <w:pPr>
        <w:jc w:val="center"/>
        <w:rPr>
          <w:noProof/>
        </w:rPr>
      </w:pPr>
    </w:p>
    <w:p w14:paraId="1EEB9A58" w14:textId="491A096F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65308F" wp14:editId="08E4B5AB">
            <wp:extent cx="5676900" cy="3832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 rotWithShape="1">
                    <a:blip r:embed="rId6"/>
                    <a:srcRect t="-651" r="6172" b="18773"/>
                    <a:stretch/>
                  </pic:blipFill>
                  <pic:spPr bwMode="auto">
                    <a:xfrm>
                      <a:off x="0" y="0"/>
                      <a:ext cx="5682857" cy="3836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CEA80" w14:textId="77777777" w:rsidR="00224C08" w:rsidRDefault="004B6DE8">
      <w:pPr>
        <w:pStyle w:val="Heading2"/>
      </w:pPr>
      <w:r>
        <w:lastRenderedPageBreak/>
        <w:t>What was done</w:t>
      </w:r>
    </w:p>
    <w:p w14:paraId="6C0D03BE" w14:textId="77777777" w:rsidR="00224C08" w:rsidRDefault="004B6DE8">
      <w:pPr>
        <w:rPr>
          <w:rFonts w:hint="eastAsia"/>
        </w:rPr>
      </w:pPr>
      <w:r>
        <w:t xml:space="preserve">Created the IAM roles required for the workflow. The EC2 role, TravelApp-EC2-Role, provides the EC2 instance with AWS permissions such as S3 access and CloudWatch access. A separate </w:t>
      </w:r>
      <w:r>
        <w:t>CodeBuild service role was also created for the build service.</w:t>
      </w:r>
    </w:p>
    <w:p w14:paraId="4A5588A8" w14:textId="77777777" w:rsidR="00224C08" w:rsidRDefault="004B6DE8">
      <w:pPr>
        <w:pStyle w:val="Heading2"/>
      </w:pPr>
      <w:r>
        <w:t>Outcome</w:t>
      </w:r>
    </w:p>
    <w:p w14:paraId="4E687FF4" w14:textId="77777777" w:rsidR="00224C08" w:rsidRDefault="004B6DE8">
      <w:pPr>
        <w:rPr>
          <w:rFonts w:hint="eastAsia"/>
        </w:rPr>
      </w:pPr>
      <w:r>
        <w:t>IAM permissions were prepared for AWS services and the EC2 workload.</w:t>
      </w:r>
    </w:p>
    <w:p w14:paraId="1A019533" w14:textId="77777777" w:rsidR="00224C08" w:rsidRDefault="004B6DE8">
      <w:pPr>
        <w:rPr>
          <w:rFonts w:hint="eastAsia"/>
        </w:rPr>
      </w:pPr>
      <w:r>
        <w:br w:type="page"/>
      </w:r>
    </w:p>
    <w:p w14:paraId="49C58C09" w14:textId="77777777" w:rsidR="00224C08" w:rsidRDefault="004B6DE8">
      <w:pPr>
        <w:pStyle w:val="Heading1"/>
      </w:pPr>
      <w:r>
        <w:lastRenderedPageBreak/>
        <w:t>Step 2: Launch EC2 Instance</w:t>
      </w:r>
    </w:p>
    <w:p w14:paraId="6AF210D8" w14:textId="77777777" w:rsidR="00DC55BE" w:rsidRDefault="00DC55BE">
      <w:pPr>
        <w:jc w:val="center"/>
        <w:rPr>
          <w:noProof/>
        </w:rPr>
      </w:pPr>
    </w:p>
    <w:p w14:paraId="3A9A0C30" w14:textId="02CF6F6B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1D7F52" wp14:editId="7C84842B">
            <wp:extent cx="6240780" cy="41376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 rotWithShape="1">
                    <a:blip r:embed="rId7"/>
                    <a:srcRect r="-374" b="23771"/>
                    <a:stretch/>
                  </pic:blipFill>
                  <pic:spPr bwMode="auto">
                    <a:xfrm>
                      <a:off x="0" y="0"/>
                      <a:ext cx="6241197" cy="413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25BE3" w14:textId="77777777" w:rsidR="00224C08" w:rsidRDefault="004B6DE8">
      <w:pPr>
        <w:pStyle w:val="Heading2"/>
      </w:pPr>
      <w:r>
        <w:t>What was done</w:t>
      </w:r>
    </w:p>
    <w:p w14:paraId="1B1BF420" w14:textId="77777777" w:rsidR="00224C08" w:rsidRDefault="004B6DE8">
      <w:pPr>
        <w:rPr>
          <w:rFonts w:hint="eastAsia"/>
        </w:rPr>
      </w:pPr>
      <w:r>
        <w:t xml:space="preserve">Launched the Ubuntu EC2 instance named TravelApp-Server. The instance </w:t>
      </w:r>
      <w:r>
        <w:t>was configured with a public IPv4 address, SSH access, HTTP access, and the TravelApp-EC2-Role IAM instance profile. Nginx was installed and started to serve the application.</w:t>
      </w:r>
    </w:p>
    <w:p w14:paraId="1A712F3E" w14:textId="77777777" w:rsidR="00224C08" w:rsidRDefault="004B6DE8">
      <w:pPr>
        <w:pStyle w:val="Heading2"/>
      </w:pPr>
      <w:r>
        <w:t>Outcome</w:t>
      </w:r>
    </w:p>
    <w:p w14:paraId="032E192C" w14:textId="77777777" w:rsidR="00224C08" w:rsidRDefault="004B6DE8">
      <w:pPr>
        <w:rPr>
          <w:rFonts w:hint="eastAsia"/>
        </w:rPr>
      </w:pPr>
      <w:r>
        <w:t>The application server was running on EC2 with Nginx.</w:t>
      </w:r>
    </w:p>
    <w:p w14:paraId="1A885094" w14:textId="77777777" w:rsidR="00224C08" w:rsidRDefault="004B6DE8">
      <w:pPr>
        <w:rPr>
          <w:rFonts w:hint="eastAsia"/>
        </w:rPr>
      </w:pPr>
      <w:r>
        <w:br w:type="page"/>
      </w:r>
    </w:p>
    <w:p w14:paraId="7A87FBF5" w14:textId="77777777" w:rsidR="00224C08" w:rsidRDefault="004B6DE8">
      <w:pPr>
        <w:pStyle w:val="Heading1"/>
      </w:pPr>
      <w:r>
        <w:lastRenderedPageBreak/>
        <w:t>Step 3: Create RD</w:t>
      </w:r>
      <w:r>
        <w:t>S Database</w:t>
      </w:r>
    </w:p>
    <w:p w14:paraId="384FA818" w14:textId="77777777" w:rsidR="00DC55BE" w:rsidRDefault="00DC55BE">
      <w:pPr>
        <w:jc w:val="center"/>
        <w:rPr>
          <w:noProof/>
        </w:rPr>
      </w:pPr>
    </w:p>
    <w:p w14:paraId="4DD9CDB4" w14:textId="464DF8D4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02FB93" wp14:editId="4A053EFB">
            <wp:extent cx="5577205" cy="42672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 rotWithShape="1">
                    <a:blip r:embed="rId8"/>
                    <a:srcRect l="10295" t="-144" b="19779"/>
                    <a:stretch/>
                  </pic:blipFill>
                  <pic:spPr bwMode="auto">
                    <a:xfrm>
                      <a:off x="0" y="0"/>
                      <a:ext cx="5577783" cy="426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55B37" w14:textId="77777777" w:rsidR="00224C08" w:rsidRDefault="004B6DE8">
      <w:pPr>
        <w:pStyle w:val="Heading2"/>
      </w:pPr>
      <w:r>
        <w:t>What was done</w:t>
      </w:r>
    </w:p>
    <w:p w14:paraId="43792B3E" w14:textId="77777777" w:rsidR="00224C08" w:rsidRDefault="004B6DE8">
      <w:pPr>
        <w:rPr>
          <w:rFonts w:hint="eastAsia"/>
        </w:rPr>
      </w:pPr>
      <w:r>
        <w:t>Created the Amazon RDS MySQL database named travelapp-db. The database uses MySQL, the travelapp database name, and port 3306. Public access was disabled, and access was restricted so the EC2 security group can connect to the dat</w:t>
      </w:r>
      <w:r>
        <w:t>abase.</w:t>
      </w:r>
    </w:p>
    <w:p w14:paraId="1A7CB055" w14:textId="77777777" w:rsidR="00224C08" w:rsidRDefault="004B6DE8">
      <w:pPr>
        <w:pStyle w:val="Heading2"/>
      </w:pPr>
      <w:r>
        <w:t>Outcome</w:t>
      </w:r>
    </w:p>
    <w:p w14:paraId="3C85794E" w14:textId="77777777" w:rsidR="00224C08" w:rsidRDefault="004B6DE8">
      <w:pPr>
        <w:rPr>
          <w:rFonts w:hint="eastAsia"/>
        </w:rPr>
      </w:pPr>
      <w:r>
        <w:t>The MySQL database was available in RDS and secured for EC2 access.</w:t>
      </w:r>
    </w:p>
    <w:p w14:paraId="678B89AA" w14:textId="77777777" w:rsidR="00224C08" w:rsidRDefault="004B6DE8">
      <w:pPr>
        <w:rPr>
          <w:rFonts w:hint="eastAsia"/>
        </w:rPr>
      </w:pPr>
      <w:r>
        <w:br w:type="page"/>
      </w:r>
    </w:p>
    <w:p w14:paraId="6F2D20E9" w14:textId="77777777" w:rsidR="00224C08" w:rsidRDefault="004B6DE8">
      <w:pPr>
        <w:pStyle w:val="Heading1"/>
      </w:pPr>
      <w:r>
        <w:lastRenderedPageBreak/>
        <w:t>Step 4: Create S3 Artifact Bucket</w:t>
      </w:r>
    </w:p>
    <w:p w14:paraId="3699952F" w14:textId="77777777" w:rsidR="00DC55BE" w:rsidRDefault="00DC55BE">
      <w:pPr>
        <w:jc w:val="center"/>
        <w:rPr>
          <w:noProof/>
        </w:rPr>
      </w:pPr>
    </w:p>
    <w:p w14:paraId="315488E6" w14:textId="6314F8CC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2EF9C1" wp14:editId="275E2DEF">
            <wp:extent cx="6240780" cy="33985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 rotWithShape="1">
                    <a:blip r:embed="rId9"/>
                    <a:srcRect r="-375" b="23685"/>
                    <a:stretch/>
                  </pic:blipFill>
                  <pic:spPr bwMode="auto">
                    <a:xfrm>
                      <a:off x="0" y="0"/>
                      <a:ext cx="6241273" cy="339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4BBF2" w14:textId="77777777" w:rsidR="00224C08" w:rsidRDefault="004B6DE8">
      <w:pPr>
        <w:pStyle w:val="Heading2"/>
      </w:pPr>
      <w:r>
        <w:t>What was done</w:t>
      </w:r>
    </w:p>
    <w:p w14:paraId="1D7AE4F8" w14:textId="77777777" w:rsidR="00224C08" w:rsidRDefault="004B6DE8">
      <w:pPr>
        <w:rPr>
          <w:rFonts w:hint="eastAsia"/>
        </w:rPr>
      </w:pPr>
      <w:r>
        <w:t xml:space="preserve">Created the S3 bucket travelapp-artifacts-1321 in the Asia Pacific (Sydney) region. The bucket was used for </w:t>
      </w:r>
      <w:r>
        <w:t>application artifacts and database migration files, with folders for application-artifacts/ and db-migrations/.</w:t>
      </w:r>
    </w:p>
    <w:p w14:paraId="0EAEBE76" w14:textId="77777777" w:rsidR="00224C08" w:rsidRDefault="004B6DE8">
      <w:pPr>
        <w:pStyle w:val="Heading2"/>
      </w:pPr>
      <w:r>
        <w:t>Outcome</w:t>
      </w:r>
    </w:p>
    <w:p w14:paraId="60CD6977" w14:textId="77777777" w:rsidR="00224C08" w:rsidRDefault="004B6DE8">
      <w:pPr>
        <w:rPr>
          <w:rFonts w:hint="eastAsia"/>
        </w:rPr>
      </w:pPr>
      <w:r>
        <w:t>S3 was ready to store application and migration artifacts.</w:t>
      </w:r>
    </w:p>
    <w:p w14:paraId="4353E7B3" w14:textId="77777777" w:rsidR="00224C08" w:rsidRDefault="004B6DE8">
      <w:pPr>
        <w:rPr>
          <w:rFonts w:hint="eastAsia"/>
        </w:rPr>
      </w:pPr>
      <w:r>
        <w:br w:type="page"/>
      </w:r>
    </w:p>
    <w:p w14:paraId="04ECA655" w14:textId="77777777" w:rsidR="00224C08" w:rsidRDefault="004B6DE8">
      <w:pPr>
        <w:pStyle w:val="Heading1"/>
      </w:pPr>
      <w:r>
        <w:lastRenderedPageBreak/>
        <w:t>Step 5: Create CodeCommit Repository</w:t>
      </w:r>
    </w:p>
    <w:p w14:paraId="7F298DF3" w14:textId="77777777" w:rsidR="00DC55BE" w:rsidRDefault="00DC55BE">
      <w:pPr>
        <w:jc w:val="center"/>
        <w:rPr>
          <w:noProof/>
        </w:rPr>
      </w:pPr>
    </w:p>
    <w:p w14:paraId="05B5B85D" w14:textId="771BC38A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9C2BF7" wp14:editId="01ECDE60">
            <wp:extent cx="5951220" cy="3756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 rotWithShape="1">
                    <a:blip r:embed="rId10"/>
                    <a:srcRect l="3187" t="4158" r="1093" b="22638"/>
                    <a:stretch/>
                  </pic:blipFill>
                  <pic:spPr bwMode="auto">
                    <a:xfrm>
                      <a:off x="0" y="0"/>
                      <a:ext cx="5951841" cy="3757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E8514" w14:textId="77777777" w:rsidR="00224C08" w:rsidRDefault="004B6DE8">
      <w:pPr>
        <w:pStyle w:val="Heading2"/>
      </w:pPr>
      <w:r>
        <w:t>What was done</w:t>
      </w:r>
    </w:p>
    <w:p w14:paraId="55F41A12" w14:textId="77777777" w:rsidR="00224C08" w:rsidRDefault="004B6DE8">
      <w:pPr>
        <w:rPr>
          <w:rFonts w:hint="eastAsia"/>
        </w:rPr>
      </w:pPr>
      <w:r>
        <w:t>Created the CodeCommit</w:t>
      </w:r>
      <w:r>
        <w:t xml:space="preserve"> repository TravelApp-Repo and pushed the TravelApp source files. The repository contains index.html, appspec.yml, deploy.sh, and the db-migrations directory containing the SQL migration script.</w:t>
      </w:r>
    </w:p>
    <w:p w14:paraId="1098FB29" w14:textId="77777777" w:rsidR="00224C08" w:rsidRDefault="004B6DE8">
      <w:pPr>
        <w:pStyle w:val="Heading2"/>
      </w:pPr>
      <w:r>
        <w:t>Outcome</w:t>
      </w:r>
    </w:p>
    <w:p w14:paraId="57E80678" w14:textId="77777777" w:rsidR="00224C08" w:rsidRDefault="004B6DE8">
      <w:pPr>
        <w:rPr>
          <w:rFonts w:hint="eastAsia"/>
        </w:rPr>
      </w:pPr>
      <w:r>
        <w:t>The application source and deployment files were vers</w:t>
      </w:r>
      <w:r>
        <w:t>ion-controlled in CodeCommit.</w:t>
      </w:r>
    </w:p>
    <w:p w14:paraId="7B4D1ABB" w14:textId="77777777" w:rsidR="00224C08" w:rsidRDefault="004B6DE8">
      <w:pPr>
        <w:rPr>
          <w:rFonts w:hint="eastAsia"/>
        </w:rPr>
      </w:pPr>
      <w:r>
        <w:br w:type="page"/>
      </w:r>
    </w:p>
    <w:p w14:paraId="580782C6" w14:textId="77777777" w:rsidR="00224C08" w:rsidRDefault="004B6DE8">
      <w:pPr>
        <w:pStyle w:val="Heading1"/>
      </w:pPr>
      <w:r>
        <w:lastRenderedPageBreak/>
        <w:t>Step 6: Create CodeBuild Project</w:t>
      </w:r>
    </w:p>
    <w:p w14:paraId="26E9C367" w14:textId="77777777" w:rsidR="00DC55BE" w:rsidRDefault="00DC55BE">
      <w:pPr>
        <w:jc w:val="center"/>
        <w:rPr>
          <w:noProof/>
        </w:rPr>
      </w:pPr>
    </w:p>
    <w:p w14:paraId="3330D619" w14:textId="25897F6A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7EDDCE" wp14:editId="102CE63E">
            <wp:extent cx="5683885" cy="3802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.png"/>
                    <pic:cNvPicPr/>
                  </pic:nvPicPr>
                  <pic:blipFill rotWithShape="1">
                    <a:blip r:embed="rId11"/>
                    <a:srcRect l="8579" t="4553" b="19704"/>
                    <a:stretch/>
                  </pic:blipFill>
                  <pic:spPr bwMode="auto">
                    <a:xfrm>
                      <a:off x="0" y="0"/>
                      <a:ext cx="5684481" cy="3802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253B2" w14:textId="77777777" w:rsidR="00224C08" w:rsidRDefault="004B6DE8">
      <w:pPr>
        <w:pStyle w:val="Heading2"/>
      </w:pPr>
      <w:r>
        <w:t>What was done</w:t>
      </w:r>
    </w:p>
    <w:p w14:paraId="4FA1D2F7" w14:textId="77777777" w:rsidR="00224C08" w:rsidRDefault="004B6DE8">
      <w:pPr>
        <w:rPr>
          <w:rFonts w:hint="eastAsia"/>
        </w:rPr>
      </w:pPr>
      <w:r>
        <w:t xml:space="preserve">Created the CodeBuild project TravelApp-Build using AWS CodeCommit as the source. The build project validates the required files and produces the deployment artifact, with </w:t>
      </w:r>
      <w:r>
        <w:t>S3 configured as the artifact storage location.</w:t>
      </w:r>
    </w:p>
    <w:p w14:paraId="0E273EF3" w14:textId="77777777" w:rsidR="00224C08" w:rsidRDefault="004B6DE8">
      <w:pPr>
        <w:pStyle w:val="Heading2"/>
      </w:pPr>
      <w:r>
        <w:t>Outcome</w:t>
      </w:r>
    </w:p>
    <w:p w14:paraId="12A6B55D" w14:textId="77777777" w:rsidR="00224C08" w:rsidRDefault="004B6DE8">
      <w:pPr>
        <w:rPr>
          <w:rFonts w:hint="eastAsia"/>
        </w:rPr>
      </w:pPr>
      <w:r>
        <w:t>CodeBuild was configured to validate and package the release.</w:t>
      </w:r>
    </w:p>
    <w:p w14:paraId="20887665" w14:textId="77777777" w:rsidR="00224C08" w:rsidRDefault="004B6DE8">
      <w:pPr>
        <w:rPr>
          <w:rFonts w:hint="eastAsia"/>
        </w:rPr>
      </w:pPr>
      <w:r>
        <w:br w:type="page"/>
      </w:r>
    </w:p>
    <w:p w14:paraId="2E32D0B7" w14:textId="77777777" w:rsidR="00224C08" w:rsidRDefault="004B6DE8">
      <w:pPr>
        <w:pStyle w:val="Heading1"/>
      </w:pPr>
      <w:r>
        <w:lastRenderedPageBreak/>
        <w:t>Step 7: Execute CodeBuild</w:t>
      </w:r>
    </w:p>
    <w:p w14:paraId="4FF36ADF" w14:textId="77777777" w:rsidR="00DC55BE" w:rsidRDefault="00DC55BE">
      <w:pPr>
        <w:jc w:val="center"/>
        <w:rPr>
          <w:noProof/>
        </w:rPr>
      </w:pPr>
    </w:p>
    <w:p w14:paraId="6E7DD604" w14:textId="6F98B20C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78EBE0" wp14:editId="383F4DCE">
            <wp:extent cx="5341620" cy="2407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 rotWithShape="1">
                    <a:blip r:embed="rId12"/>
                    <a:srcRect t="2770" r="13670"/>
                    <a:stretch/>
                  </pic:blipFill>
                  <pic:spPr bwMode="auto">
                    <a:xfrm>
                      <a:off x="0" y="0"/>
                      <a:ext cx="5342263" cy="240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859FA" w14:textId="77777777" w:rsidR="00224C08" w:rsidRDefault="004B6DE8">
      <w:pPr>
        <w:pStyle w:val="Heading2"/>
      </w:pPr>
      <w:r>
        <w:t>What was done</w:t>
      </w:r>
    </w:p>
    <w:p w14:paraId="45F0B5D8" w14:textId="77777777" w:rsidR="00224C08" w:rsidRDefault="004B6DE8">
      <w:pPr>
        <w:rPr>
          <w:rFonts w:hint="eastAsia"/>
        </w:rPr>
      </w:pPr>
      <w:r>
        <w:t>Started a CodeBuild execution. The build performed pre-build checks for the application and mi</w:t>
      </w:r>
      <w:r>
        <w:t>gration files, prepared the deployment package, and completed successfully. This demonstrates the build stage of the release workflow.</w:t>
      </w:r>
    </w:p>
    <w:p w14:paraId="3E7CFA35" w14:textId="77777777" w:rsidR="00224C08" w:rsidRDefault="004B6DE8">
      <w:pPr>
        <w:pStyle w:val="Heading2"/>
      </w:pPr>
      <w:r>
        <w:t>Outcome</w:t>
      </w:r>
    </w:p>
    <w:p w14:paraId="5B979BD1" w14:textId="77777777" w:rsidR="00224C08" w:rsidRDefault="004B6DE8">
      <w:pPr>
        <w:rPr>
          <w:rFonts w:hint="eastAsia"/>
        </w:rPr>
      </w:pPr>
      <w:r>
        <w:t>The build completed successfully.</w:t>
      </w:r>
    </w:p>
    <w:p w14:paraId="62419596" w14:textId="77777777" w:rsidR="00224C08" w:rsidRDefault="004B6DE8">
      <w:pPr>
        <w:rPr>
          <w:rFonts w:hint="eastAsia"/>
        </w:rPr>
      </w:pPr>
      <w:r>
        <w:br w:type="page"/>
      </w:r>
    </w:p>
    <w:p w14:paraId="09149494" w14:textId="77777777" w:rsidR="00224C08" w:rsidRDefault="004B6DE8">
      <w:pPr>
        <w:pStyle w:val="Heading1"/>
      </w:pPr>
      <w:r>
        <w:lastRenderedPageBreak/>
        <w:t>Step 8: Verify Build Artifacts in S3</w:t>
      </w:r>
    </w:p>
    <w:p w14:paraId="7594B99E" w14:textId="77777777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755483" wp14:editId="50DE0892">
            <wp:extent cx="6346825" cy="4526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9968" cy="452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A04" w14:textId="77777777" w:rsidR="00224C08" w:rsidRDefault="004B6DE8">
      <w:pPr>
        <w:pStyle w:val="Heading2"/>
      </w:pPr>
      <w:r>
        <w:t>What was done</w:t>
      </w:r>
    </w:p>
    <w:p w14:paraId="0F9B92F8" w14:textId="77777777" w:rsidR="00224C08" w:rsidRDefault="004B6DE8">
      <w:pPr>
        <w:rPr>
          <w:rFonts w:hint="eastAsia"/>
        </w:rPr>
      </w:pPr>
      <w:r>
        <w:t xml:space="preserve">Verified that the </w:t>
      </w:r>
      <w:r>
        <w:t>CodeBuild output was stored in S3. The build-output location contains appspec.yml, deploy.sh, index.html, and db-migrations/001_create_table.sql, providing the complete release bundle.</w:t>
      </w:r>
    </w:p>
    <w:p w14:paraId="5E61DCB4" w14:textId="77777777" w:rsidR="00224C08" w:rsidRDefault="004B6DE8">
      <w:pPr>
        <w:pStyle w:val="Heading2"/>
      </w:pPr>
      <w:r>
        <w:t>Outcome</w:t>
      </w:r>
    </w:p>
    <w:p w14:paraId="6B5CD076" w14:textId="77777777" w:rsidR="00224C08" w:rsidRDefault="004B6DE8">
      <w:pPr>
        <w:rPr>
          <w:rFonts w:hint="eastAsia"/>
        </w:rPr>
      </w:pPr>
      <w:r>
        <w:t>The complete release bundle was available in S3.</w:t>
      </w:r>
    </w:p>
    <w:p w14:paraId="62B62E5C" w14:textId="77777777" w:rsidR="00224C08" w:rsidRDefault="004B6DE8">
      <w:pPr>
        <w:rPr>
          <w:rFonts w:hint="eastAsia"/>
        </w:rPr>
      </w:pPr>
      <w:r>
        <w:br w:type="page"/>
      </w:r>
    </w:p>
    <w:p w14:paraId="021D640E" w14:textId="77777777" w:rsidR="00224C08" w:rsidRDefault="004B6DE8">
      <w:pPr>
        <w:pStyle w:val="Heading1"/>
      </w:pPr>
      <w:r>
        <w:lastRenderedPageBreak/>
        <w:t>Step 9: Veri</w:t>
      </w:r>
      <w:r>
        <w:t>fy EC2 IAM Role with IMDSv2</w:t>
      </w:r>
    </w:p>
    <w:p w14:paraId="7259D1E2" w14:textId="77777777" w:rsidR="00DC55BE" w:rsidRDefault="00DC55BE">
      <w:pPr>
        <w:jc w:val="center"/>
        <w:rPr>
          <w:noProof/>
        </w:rPr>
      </w:pPr>
    </w:p>
    <w:p w14:paraId="3C941E64" w14:textId="454139F9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542DD9" wp14:editId="01877933">
            <wp:extent cx="6217081" cy="1833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9.png"/>
                    <pic:cNvPicPr/>
                  </pic:nvPicPr>
                  <pic:blipFill rotWithShape="1">
                    <a:blip r:embed="rId14"/>
                    <a:srcRect t="41261"/>
                    <a:stretch/>
                  </pic:blipFill>
                  <pic:spPr bwMode="auto">
                    <a:xfrm>
                      <a:off x="0" y="0"/>
                      <a:ext cx="6217920" cy="1833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EA9BD" w14:textId="77777777" w:rsidR="00224C08" w:rsidRDefault="004B6DE8">
      <w:pPr>
        <w:pStyle w:val="Heading2"/>
      </w:pPr>
      <w:r>
        <w:t>What was done</w:t>
      </w:r>
    </w:p>
    <w:p w14:paraId="5FA2861C" w14:textId="77777777" w:rsidR="00224C08" w:rsidRDefault="004B6DE8">
      <w:pPr>
        <w:rPr>
          <w:rFonts w:hint="eastAsia"/>
        </w:rPr>
      </w:pPr>
      <w:r>
        <w:t>Verified that the EC2 instance could obtain its IAM role credentials using the EC2 Instance Metadata Service Version 2 (IMDSv2). The AWS CLI then confirmed the assumed TravelApp-EC2-Role identity. No long-lived A</w:t>
      </w:r>
      <w:r>
        <w:t>WS access keys were configured on the server.</w:t>
      </w:r>
    </w:p>
    <w:p w14:paraId="78FFC0D4" w14:textId="77777777" w:rsidR="00224C08" w:rsidRDefault="004B6DE8">
      <w:pPr>
        <w:pStyle w:val="Heading2"/>
      </w:pPr>
      <w:r>
        <w:t>Outcome</w:t>
      </w:r>
    </w:p>
    <w:p w14:paraId="06956AFF" w14:textId="77777777" w:rsidR="00224C08" w:rsidRDefault="004B6DE8">
      <w:pPr>
        <w:rPr>
          <w:rFonts w:hint="eastAsia"/>
        </w:rPr>
      </w:pPr>
      <w:r>
        <w:t>The EC2 instance successfully used its IAM role without static credentials.</w:t>
      </w:r>
    </w:p>
    <w:p w14:paraId="2D36745B" w14:textId="77777777" w:rsidR="00224C08" w:rsidRDefault="004B6DE8">
      <w:pPr>
        <w:rPr>
          <w:rFonts w:hint="eastAsia"/>
        </w:rPr>
      </w:pPr>
      <w:r>
        <w:br w:type="page"/>
      </w:r>
    </w:p>
    <w:p w14:paraId="1D1A97FC" w14:textId="77777777" w:rsidR="00224C08" w:rsidRDefault="004B6DE8">
      <w:pPr>
        <w:pStyle w:val="Heading1"/>
      </w:pPr>
      <w:r>
        <w:lastRenderedPageBreak/>
        <w:t>Step 10: Download Build Artifacts to EC2</w:t>
      </w:r>
    </w:p>
    <w:p w14:paraId="111CB768" w14:textId="77777777" w:rsidR="00DC55BE" w:rsidRDefault="00DC55BE">
      <w:pPr>
        <w:jc w:val="center"/>
        <w:rPr>
          <w:noProof/>
        </w:rPr>
      </w:pPr>
    </w:p>
    <w:p w14:paraId="2045589E" w14:textId="2A3367AA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AD6F4A" wp14:editId="7DBF2D22">
            <wp:extent cx="6217289" cy="18618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0.png"/>
                    <pic:cNvPicPr/>
                  </pic:nvPicPr>
                  <pic:blipFill rotWithShape="1">
                    <a:blip r:embed="rId15"/>
                    <a:srcRect t="39868"/>
                    <a:stretch/>
                  </pic:blipFill>
                  <pic:spPr bwMode="auto">
                    <a:xfrm>
                      <a:off x="0" y="0"/>
                      <a:ext cx="6217920" cy="1862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57679" w14:textId="77777777" w:rsidR="00224C08" w:rsidRDefault="004B6DE8">
      <w:pPr>
        <w:pStyle w:val="Heading2"/>
      </w:pPr>
      <w:r>
        <w:t>What was done</w:t>
      </w:r>
    </w:p>
    <w:p w14:paraId="127EC7F7" w14:textId="77777777" w:rsidR="00224C08" w:rsidRDefault="004B6DE8">
      <w:pPr>
        <w:rPr>
          <w:rFonts w:hint="eastAsia"/>
        </w:rPr>
      </w:pPr>
      <w:r>
        <w:t>Downloaded the CodeBuild release artifact from S3 directly to the E</w:t>
      </w:r>
      <w:r>
        <w:t>C2 instance using the EC2 IAM role. The downloaded files were checked to confirm that the deployment package contains the application and database migration files.</w:t>
      </w:r>
    </w:p>
    <w:p w14:paraId="24CA1790" w14:textId="77777777" w:rsidR="00224C08" w:rsidRDefault="004B6DE8">
      <w:pPr>
        <w:pStyle w:val="Heading2"/>
      </w:pPr>
      <w:r>
        <w:t>Outcome</w:t>
      </w:r>
    </w:p>
    <w:p w14:paraId="77F6B811" w14:textId="77777777" w:rsidR="00224C08" w:rsidRDefault="004B6DE8">
      <w:pPr>
        <w:rPr>
          <w:rFonts w:hint="eastAsia"/>
        </w:rPr>
      </w:pPr>
      <w:r>
        <w:t>The release bundle was transferred from S3 to EC2.</w:t>
      </w:r>
    </w:p>
    <w:p w14:paraId="4F004C53" w14:textId="77777777" w:rsidR="00224C08" w:rsidRDefault="004B6DE8">
      <w:pPr>
        <w:rPr>
          <w:rFonts w:hint="eastAsia"/>
        </w:rPr>
      </w:pPr>
      <w:r>
        <w:br w:type="page"/>
      </w:r>
    </w:p>
    <w:p w14:paraId="597CF893" w14:textId="77777777" w:rsidR="00224C08" w:rsidRDefault="004B6DE8">
      <w:pPr>
        <w:pStyle w:val="Heading1"/>
      </w:pPr>
      <w:r>
        <w:lastRenderedPageBreak/>
        <w:t>Step 11: Deploy the Application</w:t>
      </w:r>
      <w:r>
        <w:t xml:space="preserve"> to EC2</w:t>
      </w:r>
    </w:p>
    <w:p w14:paraId="47BC2E57" w14:textId="77777777" w:rsidR="00DC55BE" w:rsidRDefault="00DC55BE">
      <w:pPr>
        <w:jc w:val="center"/>
        <w:rPr>
          <w:noProof/>
        </w:rPr>
      </w:pPr>
    </w:p>
    <w:p w14:paraId="2A58F2E0" w14:textId="7C32E65B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0083AD" wp14:editId="0F95ADA2">
            <wp:extent cx="6216650" cy="25298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1.png"/>
                    <pic:cNvPicPr/>
                  </pic:nvPicPr>
                  <pic:blipFill rotWithShape="1">
                    <a:blip r:embed="rId16"/>
                    <a:srcRect t="35422" b="14741"/>
                    <a:stretch/>
                  </pic:blipFill>
                  <pic:spPr bwMode="auto">
                    <a:xfrm>
                      <a:off x="0" y="0"/>
                      <a:ext cx="6217920" cy="2530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A3C30" w14:textId="77777777" w:rsidR="00224C08" w:rsidRDefault="004B6DE8">
      <w:pPr>
        <w:pStyle w:val="Heading2"/>
      </w:pPr>
      <w:r>
        <w:t>What was done</w:t>
      </w:r>
    </w:p>
    <w:p w14:paraId="5393DBD9" w14:textId="77777777" w:rsidR="00224C08" w:rsidRDefault="004B6DE8">
      <w:pPr>
        <w:rPr>
          <w:rFonts w:hint="eastAsia"/>
        </w:rPr>
      </w:pPr>
      <w:r>
        <w:t>Deployed the application files to /var/www/travelapp and copied the application entry page into the Nginx web root. Nginx was restarted so the newly released TravelApp version became available through the EC2 public IP.</w:t>
      </w:r>
    </w:p>
    <w:p w14:paraId="6A65E893" w14:textId="77777777" w:rsidR="00224C08" w:rsidRDefault="004B6DE8">
      <w:pPr>
        <w:pStyle w:val="Heading2"/>
      </w:pPr>
      <w:r>
        <w:t>Outcome</w:t>
      </w:r>
    </w:p>
    <w:p w14:paraId="629839F3" w14:textId="77777777" w:rsidR="00224C08" w:rsidRDefault="004B6DE8">
      <w:pPr>
        <w:rPr>
          <w:rFonts w:hint="eastAsia"/>
        </w:rPr>
      </w:pPr>
      <w:r>
        <w:t xml:space="preserve">The </w:t>
      </w:r>
      <w:r>
        <w:t>new TravelApp version was deployed to the Nginx web server.</w:t>
      </w:r>
    </w:p>
    <w:p w14:paraId="04F4045C" w14:textId="77777777" w:rsidR="00224C08" w:rsidRDefault="004B6DE8">
      <w:pPr>
        <w:rPr>
          <w:rFonts w:hint="eastAsia"/>
        </w:rPr>
      </w:pPr>
      <w:r>
        <w:br w:type="page"/>
      </w:r>
    </w:p>
    <w:p w14:paraId="2057F22C" w14:textId="77777777" w:rsidR="00224C08" w:rsidRDefault="004B6DE8">
      <w:pPr>
        <w:pStyle w:val="Heading1"/>
      </w:pPr>
      <w:r>
        <w:lastRenderedPageBreak/>
        <w:t>Step 12: Access TravelApp in the Browser</w:t>
      </w:r>
    </w:p>
    <w:p w14:paraId="61104846" w14:textId="77777777" w:rsidR="00DC55BE" w:rsidRDefault="00DC55BE">
      <w:pPr>
        <w:jc w:val="center"/>
        <w:rPr>
          <w:noProof/>
        </w:rPr>
      </w:pPr>
    </w:p>
    <w:p w14:paraId="68F25707" w14:textId="10607FB7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D3C7BF" wp14:editId="4EBBA973">
            <wp:extent cx="4936490" cy="3047873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2.png"/>
                    <pic:cNvPicPr/>
                  </pic:nvPicPr>
                  <pic:blipFill rotWithShape="1">
                    <a:blip r:embed="rId17"/>
                    <a:srcRect l="8091" t="34876" r="12491" b="4719"/>
                    <a:stretch/>
                  </pic:blipFill>
                  <pic:spPr bwMode="auto">
                    <a:xfrm>
                      <a:off x="0" y="0"/>
                      <a:ext cx="4938147" cy="304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1879A" w14:textId="77777777" w:rsidR="00224C08" w:rsidRDefault="004B6DE8">
      <w:pPr>
        <w:pStyle w:val="Heading2"/>
      </w:pPr>
      <w:r>
        <w:t>What was done</w:t>
      </w:r>
    </w:p>
    <w:p w14:paraId="39BBF38A" w14:textId="77777777" w:rsidR="00224C08" w:rsidRDefault="004B6DE8">
      <w:pPr>
        <w:rPr>
          <w:rFonts w:hint="eastAsia"/>
        </w:rPr>
      </w:pPr>
      <w:r>
        <w:t xml:space="preserve">Opened the EC2 public IP address in a web browser and verified the deployed TravelApp. The page displayed 'Welcome to </w:t>
      </w:r>
      <w:r>
        <w:t>TravelApp' and confirmed that the application was successfully running on the EC2 server.</w:t>
      </w:r>
    </w:p>
    <w:p w14:paraId="7A7AD1BE" w14:textId="77777777" w:rsidR="00224C08" w:rsidRDefault="004B6DE8">
      <w:pPr>
        <w:pStyle w:val="Heading2"/>
      </w:pPr>
      <w:r>
        <w:t>Outcome</w:t>
      </w:r>
    </w:p>
    <w:p w14:paraId="54CD5358" w14:textId="77777777" w:rsidR="00224C08" w:rsidRDefault="004B6DE8">
      <w:pPr>
        <w:rPr>
          <w:rFonts w:hint="eastAsia"/>
        </w:rPr>
      </w:pPr>
      <w:r>
        <w:t>The deployed application was accessible from the EC2 public IP.</w:t>
      </w:r>
    </w:p>
    <w:p w14:paraId="64033168" w14:textId="77777777" w:rsidR="00224C08" w:rsidRDefault="004B6DE8">
      <w:pPr>
        <w:rPr>
          <w:rFonts w:hint="eastAsia"/>
        </w:rPr>
      </w:pPr>
      <w:r>
        <w:br w:type="page"/>
      </w:r>
    </w:p>
    <w:p w14:paraId="698B45D6" w14:textId="77777777" w:rsidR="00224C08" w:rsidRDefault="004B6DE8">
      <w:pPr>
        <w:pStyle w:val="Heading1"/>
      </w:pPr>
      <w:r>
        <w:lastRenderedPageBreak/>
        <w:t>Step 13: Apply and Verify the RDS Schema Update</w:t>
      </w:r>
    </w:p>
    <w:p w14:paraId="65B45426" w14:textId="77777777" w:rsidR="00DC55BE" w:rsidRDefault="00DC55BE">
      <w:pPr>
        <w:jc w:val="center"/>
        <w:rPr>
          <w:noProof/>
        </w:rPr>
      </w:pPr>
    </w:p>
    <w:p w14:paraId="1F030187" w14:textId="5DC83C0B" w:rsidR="00224C08" w:rsidRDefault="004B6DE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4F3946" wp14:editId="04DAED24">
            <wp:extent cx="6217285" cy="2842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3.png"/>
                    <pic:cNvPicPr/>
                  </pic:nvPicPr>
                  <pic:blipFill rotWithShape="1">
                    <a:blip r:embed="rId18"/>
                    <a:srcRect t="35744" b="10921"/>
                    <a:stretch/>
                  </pic:blipFill>
                  <pic:spPr bwMode="auto">
                    <a:xfrm>
                      <a:off x="0" y="0"/>
                      <a:ext cx="6217920" cy="284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E6944" w14:textId="77777777" w:rsidR="00224C08" w:rsidRDefault="004B6DE8">
      <w:pPr>
        <w:pStyle w:val="Heading2"/>
      </w:pPr>
      <w:r>
        <w:t>What was done</w:t>
      </w:r>
    </w:p>
    <w:p w14:paraId="2DF92BA6" w14:textId="77777777" w:rsidR="00224C08" w:rsidRDefault="004B6DE8">
      <w:pPr>
        <w:rPr>
          <w:rFonts w:hint="eastAsia"/>
        </w:rPr>
      </w:pPr>
      <w:r>
        <w:t xml:space="preserve">Connected from EC2 to the </w:t>
      </w:r>
      <w:r>
        <w:t>RDS MySQL database and executed db-migrations/001_create_table.sql. The migration created the trips table. SHOW TABLES and DESCRIBE trips verified the id, destination, and status columns and the auto-increment primary key.</w:t>
      </w:r>
    </w:p>
    <w:p w14:paraId="4B0C3FE4" w14:textId="77777777" w:rsidR="00224C08" w:rsidRDefault="004B6DE8">
      <w:pPr>
        <w:pStyle w:val="Heading2"/>
      </w:pPr>
      <w:r>
        <w:t>Outcome</w:t>
      </w:r>
    </w:p>
    <w:p w14:paraId="2FFBFDB3" w14:textId="77777777" w:rsidR="00224C08" w:rsidRDefault="004B6DE8">
      <w:pPr>
        <w:rPr>
          <w:rFonts w:hint="eastAsia"/>
        </w:rPr>
      </w:pPr>
      <w:r>
        <w:t>The controlled schema mig</w:t>
      </w:r>
      <w:r>
        <w:t>ration succeeded and the trips table was verified in RDS.</w:t>
      </w:r>
    </w:p>
    <w:p w14:paraId="714076C5" w14:textId="77777777" w:rsidR="00224C08" w:rsidRDefault="004B6DE8">
      <w:pPr>
        <w:rPr>
          <w:rFonts w:hint="eastAsia"/>
        </w:rPr>
      </w:pPr>
      <w:r>
        <w:br w:type="page"/>
      </w:r>
    </w:p>
    <w:p w14:paraId="51194CFD" w14:textId="77777777" w:rsidR="00224C08" w:rsidRDefault="004B6DE8">
      <w:pPr>
        <w:pStyle w:val="Heading1"/>
      </w:pPr>
      <w:r>
        <w:lastRenderedPageBreak/>
        <w:t>Final Result</w:t>
      </w:r>
    </w:p>
    <w:p w14:paraId="52AB75A1" w14:textId="77777777" w:rsidR="00224C08" w:rsidRDefault="004B6DE8">
      <w:pPr>
        <w:rPr>
          <w:rFonts w:hint="eastAsia"/>
        </w:rPr>
      </w:pPr>
      <w:r>
        <w:t>The TravelApp deployment workflow was successfully implemented. CodeCommit stored the source, CodeBuild validated and generated the release artifact, S3 stored the build output, EC2 s</w:t>
      </w:r>
      <w:r>
        <w:t>erved the deployed application through Nginx, and RDS stored the application database. A controlled SQL migration was executed against RDS and the trips table was successfully created and verified.</w:t>
      </w:r>
    </w:p>
    <w:p w14:paraId="16CC74A9" w14:textId="77777777" w:rsidR="00224C08" w:rsidRDefault="004B6DE8">
      <w:pPr>
        <w:pStyle w:val="Heading2"/>
      </w:pPr>
      <w:r>
        <w:t>Final Verification</w:t>
      </w:r>
    </w:p>
    <w:p w14:paraId="3CA442B3" w14:textId="77777777" w:rsidR="00224C08" w:rsidRDefault="004B6DE8">
      <w:pPr>
        <w:pStyle w:val="ListBullet"/>
        <w:rPr>
          <w:rFonts w:hint="eastAsia"/>
        </w:rPr>
      </w:pPr>
      <w:r>
        <w:t>TravelApp webpage displayed successfull</w:t>
      </w:r>
      <w:r>
        <w:t>y on the EC2 public IP.</w:t>
      </w:r>
    </w:p>
    <w:p w14:paraId="049F9590" w14:textId="77777777" w:rsidR="00224C08" w:rsidRDefault="004B6DE8">
      <w:pPr>
        <w:pStyle w:val="ListBullet"/>
        <w:rPr>
          <w:rFonts w:hint="eastAsia"/>
        </w:rPr>
      </w:pPr>
      <w:r>
        <w:t>CodeBuild execution status was Successful.</w:t>
      </w:r>
    </w:p>
    <w:p w14:paraId="79396231" w14:textId="77777777" w:rsidR="00224C08" w:rsidRDefault="004B6DE8">
      <w:pPr>
        <w:pStyle w:val="ListBullet"/>
        <w:rPr>
          <w:rFonts w:hint="eastAsia"/>
        </w:rPr>
      </w:pPr>
      <w:r>
        <w:t>Build artifacts were present in S3.</w:t>
      </w:r>
    </w:p>
    <w:p w14:paraId="2978EA70" w14:textId="77777777" w:rsidR="00224C08" w:rsidRDefault="004B6DE8">
      <w:pPr>
        <w:pStyle w:val="ListBullet"/>
        <w:rPr>
          <w:rFonts w:hint="eastAsia"/>
        </w:rPr>
      </w:pPr>
      <w:r>
        <w:t>EC2 assumed the TravelApp-EC2-Role through IMDSv2.</w:t>
      </w:r>
    </w:p>
    <w:p w14:paraId="1EC68F40" w14:textId="77777777" w:rsidR="00224C08" w:rsidRDefault="004B6DE8">
      <w:pPr>
        <w:pStyle w:val="ListBullet"/>
        <w:rPr>
          <w:rFonts w:hint="eastAsia"/>
        </w:rPr>
      </w:pPr>
      <w:r>
        <w:t>RDS MySQL connection from EC2 succeeded.</w:t>
      </w:r>
    </w:p>
    <w:p w14:paraId="42724572" w14:textId="77777777" w:rsidR="00224C08" w:rsidRDefault="004B6DE8">
      <w:pPr>
        <w:pStyle w:val="ListBullet"/>
        <w:rPr>
          <w:rFonts w:hint="eastAsia"/>
        </w:rPr>
      </w:pPr>
      <w:r>
        <w:t>The trips table was created using the migration script.</w:t>
      </w:r>
    </w:p>
    <w:p w14:paraId="34DEECEC" w14:textId="77777777" w:rsidR="00224C08" w:rsidRDefault="004B6DE8">
      <w:pPr>
        <w:pStyle w:val="ListBullet"/>
        <w:rPr>
          <w:rFonts w:hint="eastAsia"/>
        </w:rPr>
      </w:pPr>
      <w:r>
        <w:t>DESCR</w:t>
      </w:r>
      <w:r>
        <w:t>IBE trips verified id, destination, and status columns.</w:t>
      </w:r>
    </w:p>
    <w:p w14:paraId="6733F0A6" w14:textId="77777777" w:rsidR="00224C08" w:rsidRDefault="004B6DE8">
      <w:pPr>
        <w:pStyle w:val="Heading1"/>
      </w:pPr>
      <w:r>
        <w:t>Conclusion</w:t>
      </w:r>
    </w:p>
    <w:p w14:paraId="4EA4051E" w14:textId="4A867122" w:rsidR="00224C08" w:rsidRDefault="004B6DE8">
      <w:pPr>
        <w:rPr>
          <w:rFonts w:hint="eastAsia"/>
        </w:rPr>
      </w:pPr>
      <w:r>
        <w:t>The practical demonstrates how application release artifacts and database schema changes can be coordinated using AWS cloud services. The implementation provides a repeatable release flow a</w:t>
      </w:r>
      <w:r>
        <w:t>nd verifies both the application deployment and database update</w:t>
      </w:r>
      <w:r>
        <w:t>.</w:t>
      </w:r>
    </w:p>
    <w:sectPr w:rsidR="00224C0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C08"/>
    <w:rsid w:val="0029639D"/>
    <w:rsid w:val="002D37E5"/>
    <w:rsid w:val="00326F90"/>
    <w:rsid w:val="004B6DE8"/>
    <w:rsid w:val="006A0886"/>
    <w:rsid w:val="00AA1D8D"/>
    <w:rsid w:val="00B47730"/>
    <w:rsid w:val="00C16438"/>
    <w:rsid w:val="00CB0664"/>
    <w:rsid w:val="00DC55BE"/>
    <w:rsid w:val="00ED5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93887"/>
  <w14:defaultImageDpi w14:val="300"/>
  <w15:docId w15:val="{ED92ABE9-3380-41D3-9A34-74BE8289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akhilesh</cp:lastModifiedBy>
  <cp:revision>26</cp:revision>
  <dcterms:created xsi:type="dcterms:W3CDTF">2013-12-23T23:15:00Z</dcterms:created>
  <dcterms:modified xsi:type="dcterms:W3CDTF">2026-10-08T10:45:00Z</dcterms:modified>
  <cp:category/>
</cp:coreProperties>
</file>